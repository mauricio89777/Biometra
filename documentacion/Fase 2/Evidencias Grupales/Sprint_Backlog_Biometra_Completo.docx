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Arial" w:hAnsi="Arial"/>
          <w:b/>
          <w:color w:val="1A365D"/>
          <w:sz w:val="32"/>
        </w:rPr>
        <w:t>SPRINT BACKLOG DETALLADO (DESARROLLO POR SPRINT)</w:t>
      </w:r>
    </w:p>
    <w:p>
      <w:pPr>
        <w:spacing w:after="360"/>
        <w:jc w:val="center"/>
      </w:pPr>
      <w:r>
        <w:rPr>
          <w:b/>
          <w:color w:val="2B6CB0"/>
          <w:sz w:val="20"/>
        </w:rPr>
        <w:t>Proyecto: Biometra — Plataforma Web de Análisis Biomecánico en Tiempo Real</w:t>
        <w:br/>
        <w:t>Equipo: Felipe Villanueva, José Vásquez, Mauricio Domihual</w:t>
        <w:br/>
        <w:t>Asignatura: Capstone (PTY4614) | Docente: Karla Marilyn Roco Ramírez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1. SPRINT 1: BASE ARQUITECTÓNICA, AUTENTICACIÓN Y CATÁLOGOS BASE</w:t>
      </w:r>
    </w:p>
    <w:p>
      <w:pPr>
        <w:spacing w:after="120" w:line="276" w:lineRule="auto"/>
      </w:pPr>
      <w:r>
        <w:t>Objetivo del Sprint: Disponer de la infraestructura base (Backend Node.js + Frontend React + DB MySQL) con autenticación funcional y catálogo interactivo de ejercicios.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HU / RNF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Tarea Técnica Específica Desarrollada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Estimación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Estado Final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T1.1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Diseño DDL de la base de datos e implementación de tablas 'usuarios' y 'roles' en MySQL (3FN).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Mauricio Domihual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T1.2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Desarrollo de API de Autenticación REST (rutas /register y /login en Express).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Felipe Villanueva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T1.3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Implementación de encriptación de contraseñas con bcrypt (cost=10) y firma de tokens JWT.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Felipe Villanueva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3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T1.4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Diseño de interfaz gráfica de login y registro de usuarios en React (login.jsx).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José Vásquez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HU-02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T2.1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Diseño UI/UX en Figma y desarrollo de la estructura base del catálogo en ejercicios.jsx.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José Vásquez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5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HU-02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T2.2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Programación del seleccionador corporal en mapa de vectores SVG interactivas.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José Vásquez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HU-02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T2.3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Poblado inicial de la base de datos con banco de ejercicios y categorías musculares.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Mauricio Domihual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3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2. SPRINT 2: MOTOR BIOMECÁNICO (IA) Y BUSCADOR DE GIMNASIOS</w:t>
      </w:r>
    </w:p>
    <w:p>
      <w:pPr>
        <w:spacing w:after="120" w:line="276" w:lineRule="auto"/>
      </w:pPr>
      <w:r>
        <w:t>Objetivo del Sprint: Integrar la estimación de pose en tiempo real con Python/MediaPipe y conectar el catálogo interactivo de gimnasios por región.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HU / RNF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Tarea Técnica Específica Desarrollada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Estimación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Estado Final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T3.1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Construcción del script en Python (main.py) con OpenCV y MediaPipe para detección de 33 puntos articulares.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Mauricio Domihual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6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T3.2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Desarrollo del algoritmo matemático para cálculo de ángulos articulares y rango de movimiento (ROM).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Mauricio Domihual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8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T3.3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Implementación de la rutina de exportación de mediciones a archivos CSV y renderizado de video MP4 anotado.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Mauricio Domihual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6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T3.4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Conexión y envío del video desde el Frontend React hacia la API de procesamiento biomecánico en Express/Python.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Felipe Villanueva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5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T3.5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Creación de modal UI de carga de video y visor de dictamen biomecánico en ejercicios.jsx.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José Vásquez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HU-04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T4.1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Integración de la API de Google Maps JavaScript en el componente Gps.jsx de React.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José Vásquez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HU-04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T4.2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Desarrollo del buscador de gimnasios con filtros dinámicos por región y comuna con vista de detalles.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José Vásquez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3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HU-04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T4.3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Diseño del panel UI de instrucciones de uso en 5 pasos para el usuario.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José Vásquez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3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3. SPRINT 3: HISTORIAL DE MÉTRICAS, QA Y CONTENERIZACIÓN DOCKER</w:t>
      </w:r>
    </w:p>
    <w:p>
      <w:pPr>
        <w:spacing w:after="120" w:line="276" w:lineRule="auto"/>
      </w:pPr>
      <w:r>
        <w:t>Objetivo del Sprint: Implementar reporte de estadísticas posturales, pruebas de integración y empaquetado final con Docker Compose.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HU / RNF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Tarea Técnica Específica Desarrollada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Estimación</w:t>
            </w:r>
          </w:p>
        </w:tc>
        <w:tc>
          <w:tcPr>
            <w:tcW w:type="dxa" w:w="1560"/>
            <w:shd w:val="clear" w:color="auto" w:fill="1A365D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Estado Final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HU-05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T5.1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Creación de endpoints REST en Express para guardar y consultar el historial de sesiones biomecánicas del usuario.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Felipe Villanueva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HU-05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T5.2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Programación del renderizado condicional en perfil.jsx para vistas adaptativas de Clientes y Entrenadores.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Felipe Villanueva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HU-05 / RNF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T5.3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Implementación de dashboard visual en perfil.jsx con métricas, marcas personales e insignias de avance postural.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José Vásquez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5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HU-05 / RNF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T5.4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Creación de la interfaz para que entrenadores puedan realizar asignación rápida de rutinas a sus alumnos.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José Vásquez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RNF-POR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T6.1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Escritura de Dockerfiles optimizados para el Backend (Node.js) y Frontend (React).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Mauricio Domihual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3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RNF-POR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T6.2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Escritura de Dockerfile especializado para el contenedor del motor de IA en Python con OpenCV.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Mauricio Domihual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3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RNF-POR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T6.3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Configuración de docker-compose.yml, aislamiento de red local y volumen persistente de MySQL.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Mauricio Domihual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4 hrs</w:t>
            </w:r>
          </w:p>
        </w:tc>
        <w:tc>
          <w:tcPr>
            <w:tcW w:type="dxa" w:w="156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>Completado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